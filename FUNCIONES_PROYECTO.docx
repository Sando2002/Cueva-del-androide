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FUNCIONES DEL PROYECTO - TIENDA ANIME</w:t>
      </w:r>
    </w:p>
    <w:p>
      <w:pPr>
        <w:jc w:val="center"/>
      </w:pPr>
      <w:r>
        <w:rPr>
          <w:i/>
        </w:rPr>
        <w:t>Documentación completa de funciones en sysApp/views.py</w:t>
      </w:r>
    </w:p>
    <w:p/>
    <w:p>
      <w:pPr>
        <w:pStyle w:val="Heading1"/>
      </w:pPr>
      <w:r>
        <w:t>Tabla de Contenidos</w:t>
      </w:r>
    </w:p>
    <w:p>
      <w:pPr>
        <w:pStyle w:val="ListBullet"/>
      </w:pPr>
      <w:r>
        <w:t>Notificaciones</w:t>
      </w:r>
    </w:p>
    <w:p>
      <w:pPr>
        <w:pStyle w:val="ListBullet"/>
      </w:pPr>
      <w:r>
        <w:t>Utilidades</w:t>
      </w:r>
    </w:p>
    <w:p>
      <w:pPr>
        <w:pStyle w:val="ListBullet"/>
      </w:pPr>
      <w:r>
        <w:t>Público - Home</w:t>
      </w:r>
    </w:p>
    <w:p>
      <w:pPr>
        <w:pStyle w:val="ListBullet"/>
      </w:pPr>
      <w:r>
        <w:t>Autenticación</w:t>
      </w:r>
    </w:p>
    <w:p>
      <w:pPr>
        <w:pStyle w:val="ListBullet"/>
      </w:pPr>
      <w:r>
        <w:t>Catálogo</w:t>
      </w:r>
    </w:p>
    <w:p>
      <w:pPr>
        <w:pStyle w:val="ListBullet"/>
      </w:pPr>
      <w:r>
        <w:t>Carrito</w:t>
      </w:r>
    </w:p>
    <w:p>
      <w:pPr>
        <w:pStyle w:val="ListBullet"/>
      </w:pPr>
      <w:r>
        <w:t>Admin - Productos</w:t>
      </w:r>
    </w:p>
    <w:p>
      <w:pPr>
        <w:pStyle w:val="ListBullet"/>
      </w:pPr>
      <w:r>
        <w:t>Pago - Mercado Pago</w:t>
      </w:r>
    </w:p>
    <w:p>
      <w:pPr>
        <w:pStyle w:val="ListBullet"/>
      </w:pPr>
      <w:r>
        <w:t>Pedidos - Usuario</w:t>
      </w:r>
    </w:p>
    <w:p>
      <w:pPr>
        <w:pStyle w:val="ListBullet"/>
      </w:pPr>
      <w:r>
        <w:t>Perfil</w:t>
      </w:r>
    </w:p>
    <w:p>
      <w:pPr>
        <w:pStyle w:val="ListBullet"/>
      </w:pPr>
      <w:r>
        <w:t>Admin - Dashboard</w:t>
      </w:r>
    </w:p>
    <w:p>
      <w:pPr>
        <w:pStyle w:val="ListBullet"/>
      </w:pPr>
      <w:r>
        <w:t>Admin - Pedidos</w:t>
      </w:r>
    </w:p>
    <w:p>
      <w:pPr>
        <w:pStyle w:val="ListBullet"/>
      </w:pPr>
      <w:r>
        <w:t>Admin - Notificaciones</w:t>
      </w:r>
    </w:p>
    <w:p>
      <w:pPr>
        <w:pStyle w:val="ListBullet"/>
      </w:pPr>
      <w:r>
        <w:t>Admin - Inventario</w:t>
      </w:r>
    </w:p>
    <w:p>
      <w:pPr>
        <w:pStyle w:val="ListBullet"/>
      </w:pPr>
      <w:r>
        <w:t>Admin - Auditoría</w:t>
      </w:r>
    </w:p>
    <w:p>
      <w:pPr>
        <w:pStyle w:val="ListBullet"/>
      </w:pPr>
      <w:r>
        <w:t>Admin - Reportes</w:t>
      </w:r>
    </w:p>
    <w:p>
      <w:r>
        <w:br w:type="page"/>
      </w:r>
    </w:p>
    <w:p>
      <w:pPr>
        <w:pStyle w:val="Heading1"/>
      </w:pPr>
      <w:r>
        <w:t>NOTIFICACIONES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crear_notificacion()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Crea notificación para usuario</w:t>
            </w:r>
          </w:p>
        </w:tc>
      </w:tr>
      <w:tr>
        <w:tc>
          <w:tcPr>
            <w:tcW w:type="dxa" w:w="2880"/>
          </w:tcPr>
          <w:p>
            <w:r>
              <w:t>notificar_pedido_creado()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Alerta cuando se crea pedido</w:t>
            </w:r>
          </w:p>
        </w:tc>
      </w:tr>
      <w:tr>
        <w:tc>
          <w:tcPr>
            <w:tcW w:type="dxa" w:w="2880"/>
          </w:tcPr>
          <w:p>
            <w:r>
              <w:t>notificar_pedido_cambio_estado()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Alerta cuando cambia estado pedido</w:t>
            </w:r>
          </w:p>
        </w:tc>
      </w:tr>
      <w:tr>
        <w:tc>
          <w:tcPr>
            <w:tcW w:type="dxa" w:w="2880"/>
          </w:tcPr>
          <w:p>
            <w:r>
              <w:t>notificar_stock_bajo_admin()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Alerta a admin si stock es bajo</w:t>
            </w:r>
          </w:p>
        </w:tc>
      </w:tr>
    </w:tbl>
    <w:p/>
    <w:p>
      <w:pPr>
        <w:pStyle w:val="Heading1"/>
      </w:pPr>
      <w:r>
        <w:t>UTILIDADES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obtener_ip_cliente()</w:t>
            </w:r>
          </w:p>
        </w:tc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Obtiene IP del usuario</w:t>
            </w:r>
          </w:p>
        </w:tc>
      </w:tr>
      <w:tr>
        <w:tc>
          <w:tcPr>
            <w:tcW w:type="dxa" w:w="2880"/>
          </w:tcPr>
          <w:p>
            <w:r>
              <w:t>registrar_auditoria()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Registra cambios en auditoría</w:t>
            </w:r>
          </w:p>
        </w:tc>
      </w:tr>
      <w:tr>
        <w:tc>
          <w:tcPr>
            <w:tcW w:type="dxa" w:w="2880"/>
          </w:tcPr>
          <w:p>
            <w:r>
              <w:t>registrar_cambios()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Detecta diferencias antes/después</w:t>
            </w:r>
          </w:p>
        </w:tc>
      </w:tr>
      <w:tr>
        <w:tc>
          <w:tcPr>
            <w:tcW w:type="dxa" w:w="2880"/>
          </w:tcPr>
          <w:p>
            <w:r>
              <w:t>es_superusuario()</w:t>
            </w:r>
          </w:p>
        </w:tc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Verifica si es admin</w:t>
            </w:r>
          </w:p>
        </w:tc>
      </w:tr>
    </w:tbl>
    <w:p/>
    <w:p>
      <w:pPr>
        <w:pStyle w:val="Heading1"/>
      </w:pPr>
      <w:r>
        <w:t>PÚBLICO - HOME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inicio()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Página principal</w:t>
            </w:r>
          </w:p>
        </w:tc>
      </w:tr>
    </w:tbl>
    <w:p/>
    <w:p>
      <w:pPr>
        <w:pStyle w:val="Heading1"/>
      </w:pPr>
      <w:r>
        <w:t>AUTENTICACIÓN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registrar()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Crear nueva cuenta</w:t>
            </w:r>
          </w:p>
        </w:tc>
      </w:tr>
      <w:tr>
        <w:tc>
          <w:tcPr>
            <w:tcW w:type="dxa" w:w="2880"/>
          </w:tcPr>
          <w:p>
            <w:r>
              <w:t>login_view()</w:t>
            </w:r>
          </w:p>
        </w:tc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Iniciar sesión</w:t>
            </w:r>
          </w:p>
        </w:tc>
      </w:tr>
      <w:tr>
        <w:tc>
          <w:tcPr>
            <w:tcW w:type="dxa" w:w="2880"/>
          </w:tcPr>
          <w:p>
            <w:r>
              <w:t>logout_view()</w:t>
            </w:r>
          </w:p>
        </w:tc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Cerrar sesión</w:t>
            </w:r>
          </w:p>
        </w:tc>
      </w:tr>
      <w:tr>
        <w:tc>
          <w:tcPr>
            <w:tcW w:type="dxa" w:w="2880"/>
          </w:tcPr>
          <w:p>
            <w:r>
              <w:t>recuperar_contraseña()</w:t>
            </w:r>
          </w:p>
        </w:tc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Solicitar reset de contraseña</w:t>
            </w:r>
          </w:p>
        </w:tc>
      </w:tr>
      <w:tr>
        <w:tc>
          <w:tcPr>
            <w:tcW w:type="dxa" w:w="2880"/>
          </w:tcPr>
          <w:p>
            <w:r>
              <w:t>recuperar_contraseña_confirmacion()</w:t>
            </w:r>
          </w:p>
        </w:tc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Confirmar nuevo password</w:t>
            </w:r>
          </w:p>
        </w:tc>
      </w:tr>
      <w:tr>
        <w:tc>
          <w:tcPr>
            <w:tcW w:type="dxa" w:w="2880"/>
          </w:tcPr>
          <w:p>
            <w:r>
              <w:t>cambiar_contraseña_temporal()</w:t>
            </w:r>
          </w:p>
        </w:tc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Cambiar password temporal</w:t>
            </w:r>
          </w:p>
        </w:tc>
      </w:tr>
    </w:tbl>
    <w:p/>
    <w:p>
      <w:pPr>
        <w:pStyle w:val="Heading1"/>
      </w:pPr>
      <w:r>
        <w:t>CATÁLOGO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catalogo()</w:t>
            </w:r>
          </w:p>
        </w:tc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Listar todos productos con paginación</w:t>
            </w:r>
          </w:p>
        </w:tc>
      </w:tr>
      <w:tr>
        <w:tc>
          <w:tcPr>
            <w:tcW w:type="dxa" w:w="2880"/>
          </w:tcPr>
          <w:p>
            <w:r>
              <w:t>buscar_productos()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Búsqueda por título</w:t>
            </w:r>
          </w:p>
        </w:tc>
      </w:tr>
      <w:tr>
        <w:tc>
          <w:tcPr>
            <w:tcW w:type="dxa" w:w="2880"/>
          </w:tcPr>
          <w:p>
            <w:r>
              <w:t>productos_por_categoria()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Filtrar por categoría</w:t>
            </w:r>
          </w:p>
        </w:tc>
      </w:tr>
      <w:tr>
        <w:tc>
          <w:tcPr>
            <w:tcW w:type="dxa" w:w="2880"/>
          </w:tcPr>
          <w:p>
            <w:r>
              <w:t>detalleProducto()</w:t>
            </w:r>
          </w:p>
        </w:tc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Ver detalles de 1 producto</w:t>
            </w:r>
          </w:p>
        </w:tc>
      </w:tr>
    </w:tbl>
    <w:p/>
    <w:p>
      <w:pPr>
        <w:pStyle w:val="Heading1"/>
      </w:pPr>
      <w:r>
        <w:t>CARRITO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agregar_al_carrito()</w:t>
            </w:r>
          </w:p>
        </w:tc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Añadir producto al carrito</w:t>
            </w:r>
          </w:p>
        </w:tc>
      </w:tr>
      <w:tr>
        <w:tc>
          <w:tcPr>
            <w:tcW w:type="dxa" w:w="2880"/>
          </w:tcPr>
          <w:p>
            <w:r>
              <w:t>detalle_carrito()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Ver contenido del carrito</w:t>
            </w:r>
          </w:p>
        </w:tc>
      </w:tr>
      <w:tr>
        <w:tc>
          <w:tcPr>
            <w:tcW w:type="dxa" w:w="2880"/>
          </w:tcPr>
          <w:p>
            <w:r>
              <w:t>eliminar_del_carrito()</w:t>
            </w:r>
          </w:p>
        </w:tc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Quitar producto del carrito</w:t>
            </w:r>
          </w:p>
        </w:tc>
      </w:tr>
      <w:tr>
        <w:tc>
          <w:tcPr>
            <w:tcW w:type="dxa" w:w="2880"/>
          </w:tcPr>
          <w:p>
            <w:r>
              <w:t>actualizar_cantidad()</w:t>
            </w:r>
          </w:p>
        </w:tc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Cambiar cantidad de artículo</w:t>
            </w:r>
          </w:p>
        </w:tc>
      </w:tr>
      <w:tr>
        <w:tc>
          <w:tcPr>
            <w:tcW w:type="dxa" w:w="2880"/>
          </w:tcPr>
          <w:p>
            <w:r>
              <w:t>get_carrito_count()</w:t>
            </w:r>
          </w:p>
        </w:tc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Obtener cantidad de items (AJAX)</w:t>
            </w:r>
          </w:p>
        </w:tc>
      </w:tr>
    </w:tbl>
    <w:p>
      <w:r>
        <w:br w:type="page"/>
      </w:r>
    </w:p>
    <w:p>
      <w:pPr>
        <w:pStyle w:val="Heading1"/>
      </w:pPr>
      <w:r>
        <w:t>ADMIN - PRODUCTOS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editar_producto()</w:t>
            </w:r>
          </w:p>
        </w:tc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Editar datos de producto</w:t>
            </w:r>
          </w:p>
        </w:tc>
      </w:tr>
      <w:tr>
        <w:tc>
          <w:tcPr>
            <w:tcW w:type="dxa" w:w="2880"/>
          </w:tcPr>
          <w:p>
            <w:r>
              <w:t>eliminar_producto()</w:t>
            </w:r>
          </w:p>
        </w:tc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Eliminar producto</w:t>
            </w:r>
          </w:p>
        </w:tc>
      </w:tr>
      <w:tr>
        <w:tc>
          <w:tcPr>
            <w:tcW w:type="dxa" w:w="2880"/>
          </w:tcPr>
          <w:p>
            <w:r>
              <w:t>admin_productos()</w:t>
            </w:r>
          </w:p>
        </w:tc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Listar productos para admin</w:t>
            </w:r>
          </w:p>
        </w:tc>
      </w:tr>
    </w:tbl>
    <w:p/>
    <w:p>
      <w:pPr>
        <w:pStyle w:val="Heading1"/>
      </w:pPr>
      <w:r>
        <w:t>PAGO - MERCADO PAGO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checkout_mercadopago()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Crear orden y redirigir a MP</w:t>
            </w:r>
          </w:p>
        </w:tc>
      </w:tr>
      <w:tr>
        <w:tc>
          <w:tcPr>
            <w:tcW w:type="dxa" w:w="2880"/>
          </w:tcPr>
          <w:p>
            <w:r>
              <w:t>pago_exito()</w:t>
            </w:r>
          </w:p>
        </w:tc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Confirmar pago exitoso</w:t>
            </w:r>
          </w:p>
        </w:tc>
      </w:tr>
      <w:tr>
        <w:tc>
          <w:tcPr>
            <w:tcW w:type="dxa" w:w="2880"/>
          </w:tcPr>
          <w:p>
            <w:r>
              <w:t>pago_fallo()</w:t>
            </w:r>
          </w:p>
        </w:tc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Pago fue rechazado</w:t>
            </w:r>
          </w:p>
        </w:tc>
      </w:tr>
      <w:tr>
        <w:tc>
          <w:tcPr>
            <w:tcW w:type="dxa" w:w="2880"/>
          </w:tcPr>
          <w:p>
            <w:r>
              <w:t>pago_pendiente()</w:t>
            </w:r>
          </w:p>
        </w:tc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Pago pendiente de confirmación</w:t>
            </w:r>
          </w:p>
        </w:tc>
      </w:tr>
      <w:tr>
        <w:tc>
          <w:tcPr>
            <w:tcW w:type="dxa" w:w="2880"/>
          </w:tcPr>
          <w:p>
            <w:r>
              <w:t>verificar_pago()</w:t>
            </w:r>
          </w:p>
        </w:tc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Verificar estado de pago</w:t>
            </w:r>
          </w:p>
        </w:tc>
      </w:tr>
      <w:tr>
        <w:tc>
          <w:tcPr>
            <w:tcW w:type="dxa" w:w="2880"/>
          </w:tcPr>
          <w:p>
            <w:r>
              <w:t>mercadopago_webhook()</w:t>
            </w:r>
          </w:p>
        </w:tc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Webhook de MP (automático)</w:t>
            </w:r>
          </w:p>
        </w:tc>
      </w:tr>
    </w:tbl>
    <w:p/>
    <w:p>
      <w:pPr>
        <w:pStyle w:val="Heading1"/>
      </w:pPr>
      <w:r>
        <w:t>PEDIDOS -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mis_pedidos()</w:t>
            </w:r>
          </w:p>
        </w:tc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Ver historial de pedidos del usuario</w:t>
            </w:r>
          </w:p>
        </w:tc>
      </w:tr>
      <w:tr>
        <w:tc>
          <w:tcPr>
            <w:tcW w:type="dxa" w:w="2880"/>
          </w:tcPr>
          <w:p>
            <w:r>
              <w:t>cancelar_pedido()</w:t>
            </w:r>
          </w:p>
        </w:tc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Cancelar pedido pendiente</w:t>
            </w:r>
          </w:p>
        </w:tc>
      </w:tr>
      <w:tr>
        <w:tc>
          <w:tcPr>
            <w:tcW w:type="dxa" w:w="2880"/>
          </w:tcPr>
          <w:p>
            <w:r>
              <w:t>reintentar_pago()</w:t>
            </w:r>
          </w:p>
        </w:tc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Reintenta pagar pedido rechazado</w:t>
            </w:r>
          </w:p>
        </w:tc>
      </w:tr>
    </w:tbl>
    <w:p/>
    <w:p>
      <w:pPr>
        <w:pStyle w:val="Heading1"/>
      </w:pPr>
      <w:r>
        <w:t>PERFIL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mi_cuenta()</w:t>
            </w:r>
          </w:p>
        </w:tc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Ver perfil del usuario</w:t>
            </w:r>
          </w:p>
        </w:tc>
      </w:tr>
      <w:tr>
        <w:tc>
          <w:tcPr>
            <w:tcW w:type="dxa" w:w="2880"/>
          </w:tcPr>
          <w:p>
            <w:r>
              <w:t>editar_perfil()</w:t>
            </w:r>
          </w:p>
        </w:tc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Modificar datos personales</w:t>
            </w:r>
          </w:p>
        </w:tc>
      </w:tr>
    </w:tbl>
    <w:p>
      <w:r>
        <w:br w:type="page"/>
      </w:r>
    </w:p>
    <w:p>
      <w:pPr>
        <w:pStyle w:val="Heading1"/>
      </w:pPr>
      <w:r>
        <w:t>ADMIN -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panel_admin()</w:t>
            </w:r>
          </w:p>
        </w:tc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Dashboard principal de admin</w:t>
            </w:r>
          </w:p>
        </w:tc>
      </w:tr>
    </w:tbl>
    <w:p/>
    <w:p>
      <w:pPr>
        <w:pStyle w:val="Heading1"/>
      </w:pPr>
      <w:r>
        <w:t>ADMIN - PEDIDOS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admin_pedidos()</w:t>
            </w:r>
          </w:p>
        </w:tc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Listar todos los pedidos</w:t>
            </w:r>
          </w:p>
        </w:tc>
      </w:tr>
      <w:tr>
        <w:tc>
          <w:tcPr>
            <w:tcW w:type="dxa" w:w="2880"/>
          </w:tcPr>
          <w:p>
            <w:r>
              <w:t>cambiar_estado_pedido()</w:t>
            </w:r>
          </w:p>
        </w:tc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Cambiar estado pedido (admin)</w:t>
            </w:r>
          </w:p>
        </w:tc>
      </w:tr>
    </w:tbl>
    <w:p/>
    <w:p>
      <w:pPr>
        <w:pStyle w:val="Heading1"/>
      </w:pPr>
      <w:r>
        <w:t>ADMIN - NOTIFICACIONES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listar_notificaciones()</w:t>
            </w:r>
          </w:p>
        </w:tc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Ver todas las notificaciones</w:t>
            </w:r>
          </w:p>
        </w:tc>
      </w:tr>
      <w:tr>
        <w:tc>
          <w:tcPr>
            <w:tcW w:type="dxa" w:w="2880"/>
          </w:tcPr>
          <w:p>
            <w:r>
              <w:t>get_notificaciones_sin_leer()</w:t>
            </w:r>
          </w:p>
        </w:tc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Obtener notificaciones no leídas (AJAX)</w:t>
            </w:r>
          </w:p>
        </w:tc>
      </w:tr>
      <w:tr>
        <w:tc>
          <w:tcPr>
            <w:tcW w:type="dxa" w:w="2880"/>
          </w:tcPr>
          <w:p>
            <w:r>
              <w:t>marcar_notificacion_leida()</w:t>
            </w:r>
          </w:p>
        </w:tc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Marcar notificación como leída</w:t>
            </w:r>
          </w:p>
        </w:tc>
      </w:tr>
    </w:tbl>
    <w:p/>
    <w:p>
      <w:pPr>
        <w:pStyle w:val="Heading1"/>
      </w:pPr>
      <w:r>
        <w:t>ADMIN - INVENTARIO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actualizar_stock()</w:t>
            </w:r>
          </w:p>
        </w:tc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Cambiar stock manualmente</w:t>
            </w:r>
          </w:p>
        </w:tc>
      </w:tr>
    </w:tbl>
    <w:p/>
    <w:p>
      <w:pPr>
        <w:pStyle w:val="Heading1"/>
      </w:pPr>
      <w:r>
        <w:t>ADMIN -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admin_auditoria()</w:t>
            </w:r>
          </w:p>
        </w:tc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Ver historial de cambios</w:t>
            </w:r>
          </w:p>
        </w:tc>
      </w:tr>
    </w:tbl>
    <w:p/>
    <w:p>
      <w:pPr>
        <w:pStyle w:val="Heading1"/>
      </w:pPr>
      <w:r>
        <w:t>ADMIN -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Función</w:t>
            </w:r>
          </w:p>
        </w:tc>
        <w:tc>
          <w:tcPr>
            <w:tcW w:type="dxa" w:w="2880"/>
          </w:tcPr>
          <w:p>
            <w:r>
              <w:t>Línea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</w:tr>
      <w:tr>
        <w:tc>
          <w:tcPr>
            <w:tcW w:type="dxa" w:w="2880"/>
          </w:tcPr>
          <w:p>
            <w:r>
              <w:t>admin_reportes()</w:t>
            </w:r>
          </w:p>
        </w:tc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Dashboard de reportes/ventas</w:t>
            </w:r>
          </w:p>
        </w:tc>
      </w:tr>
    </w:tbl>
    <w:p>
      <w:r>
        <w:br w:type="page"/>
      </w:r>
    </w:p>
    <w:p>
      <w:pPr>
        <w:pStyle w:val="Heading1"/>
      </w:pPr>
      <w: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Total funciones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6 funciones</w:t>
            </w:r>
          </w:p>
        </w:tc>
      </w:tr>
      <w:tr>
        <w:tc>
          <w:tcPr>
            <w:tcW w:type="dxa" w:w="4320"/>
          </w:tcPr>
          <w:p>
            <w:r>
              <w:t>Catálogo</w:t>
            </w:r>
          </w:p>
        </w:tc>
        <w:tc>
          <w:tcPr>
            <w:tcW w:type="dxa" w:w="4320"/>
          </w:tcPr>
          <w:p>
            <w:r>
              <w:t>4 funciones</w:t>
            </w:r>
          </w:p>
        </w:tc>
      </w:tr>
      <w:tr>
        <w:tc>
          <w:tcPr>
            <w:tcW w:type="dxa" w:w="4320"/>
          </w:tcPr>
          <w:p>
            <w:r>
              <w:t>Carrito</w:t>
            </w:r>
          </w:p>
        </w:tc>
        <w:tc>
          <w:tcPr>
            <w:tcW w:type="dxa" w:w="4320"/>
          </w:tcPr>
          <w:p>
            <w:r>
              <w:t>5 funciones</w:t>
            </w:r>
          </w:p>
        </w:tc>
      </w:tr>
      <w:tr>
        <w:tc>
          <w:tcPr>
            <w:tcW w:type="dxa" w:w="4320"/>
          </w:tcPr>
          <w:p>
            <w:r>
              <w:t>Pago</w:t>
            </w:r>
          </w:p>
        </w:tc>
        <w:tc>
          <w:tcPr>
            <w:tcW w:type="dxa" w:w="4320"/>
          </w:tcPr>
          <w:p>
            <w:r>
              <w:t>6 funciones</w:t>
            </w:r>
          </w:p>
        </w:tc>
      </w:tr>
      <w:tr>
        <w:tc>
          <w:tcPr>
            <w:tcW w:type="dxa" w:w="4320"/>
          </w:tcPr>
          <w:p>
            <w:r>
              <w:t>Pedidos</w:t>
            </w:r>
          </w:p>
        </w:tc>
        <w:tc>
          <w:tcPr>
            <w:tcW w:type="dxa" w:w="4320"/>
          </w:tcPr>
          <w:p>
            <w:r>
              <w:t>3 funciones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9 funciones</w:t>
            </w:r>
          </w:p>
        </w:tc>
      </w:tr>
      <w:tr>
        <w:tc>
          <w:tcPr>
            <w:tcW w:type="dxa" w:w="4320"/>
          </w:tcPr>
          <w:p>
            <w:r>
              <w:t>Notificaciones</w:t>
            </w:r>
          </w:p>
        </w:tc>
        <w:tc>
          <w:tcPr>
            <w:tcW w:type="dxa" w:w="4320"/>
          </w:tcPr>
          <w:p>
            <w:r>
              <w:t>4 funciones</w:t>
            </w:r>
          </w:p>
        </w:tc>
      </w:tr>
      <w:tr>
        <w:tc>
          <w:tcPr>
            <w:tcW w:type="dxa" w:w="4320"/>
          </w:tcPr>
          <w:p>
            <w:r>
              <w:t>Utilidades</w:t>
            </w:r>
          </w:p>
        </w:tc>
        <w:tc>
          <w:tcPr>
            <w:tcW w:type="dxa" w:w="4320"/>
          </w:tcPr>
          <w:p>
            <w:r>
              <w:t>7 funciones</w:t>
            </w:r>
          </w:p>
        </w:tc>
      </w:tr>
      <w:tr>
        <w:tc>
          <w:tcPr>
            <w:tcW w:type="dxa" w:w="4320"/>
          </w:tcPr>
          <w:p>
            <w:r>
              <w:t>Páginas estáticas</w:t>
            </w:r>
          </w:p>
        </w:tc>
        <w:tc>
          <w:tcPr>
            <w:tcW w:type="dxa" w:w="4320"/>
          </w:tcPr>
          <w:p>
            <w:r>
              <w:t>2 funciones</w:t>
            </w:r>
          </w:p>
        </w:tc>
      </w:tr>
      <w:tr>
        <w:tc>
          <w:tcPr>
            <w:tcW w:type="dxa" w:w="4320"/>
          </w:tcPr>
          <w:p>
            <w:r>
              <w:t>Otros</w:t>
            </w:r>
          </w:p>
        </w:tc>
        <w:tc>
          <w:tcPr>
            <w:tcW w:type="dxa" w:w="4320"/>
          </w:tcPr>
          <w:p>
            <w:r>
              <w:t>2 funciones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